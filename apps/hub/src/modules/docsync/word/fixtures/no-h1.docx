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Biên bản không có tiêu đề cấp 1</w:t>
      </w:r>
    </w:p>
    <w:p>
      <w:r>
        <w:t>Câu có chú thích cuối trang</w:t>
      </w:r>
      <w:r>
        <w:rPr>
          <w:rStyle w:val="FootnoteReference"/>
        </w:rPr>
        <w:footnoteReference w:id="1"/>
      </w:r>
      <w:r>
        <w:t>.</w:t>
      </w:r>
    </w:p>
    <w:p>
      <w:r>
        <w:t xml:space="preserve">Công thức: </w:t>
      </w:r>
      <m:oMath>
        <m:r>
          <m:t>x+1=2</m:t>
        </m:r>
      </m:oMath>
    </w:p>
    <w:p>
      <w:r>
        <w:t xml:space="preserve">Hộp chữ: </w:t>
      </w:r>
      <w:r>
        <w:pict>
          <v:shape style="width:100pt;height:30pt">
            <v:textbox>
              <w:txbxContent>
                <w:p>
                  <w:r>
                    <w:t>Chữ trong hộp</w:t>
                  </w:r>
                </w:p>
              </w:txbxContent>
            </v:textbox>
          </v:shape>
        </w:pict>
      </w:r>
    </w:p>
    <w:p>
      <w:r>
        <w:t>Kết thúc.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Ghi chú cuối trang.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 Hive</dc:creator>
  <cp:keywords/>
  <dc:description>generated by python-docx</dc:description>
  <cp:lastModifiedBy>xDev Hive</cp:lastModifiedBy>
  <cp:revision>1</cp:revision>
  <dcterms:created xsi:type="dcterms:W3CDTF">2026-10-19T00:00:00Z</dcterms:created>
  <dcterms:modified xsi:type="dcterms:W3CDTF">2026-10-19T00:00:00Z</dcterms:modified>
  <cp:category/>
</cp:coreProperties>
</file>